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ienveni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icio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s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talle_lis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ulario_produc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ueva_lis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talle_produc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figur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000" cy="96752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redi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52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MiMercado — Wireframes manuales</dc:title>
  <dc:subject>Entrega 3 — App nativa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